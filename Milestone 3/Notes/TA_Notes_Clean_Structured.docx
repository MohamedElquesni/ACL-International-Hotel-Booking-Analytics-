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 Notes – Clean Structured Version</w:t>
      </w:r>
    </w:p>
    <w:p/>
    <w:p>
      <w:r>
        <w:t>A) Data Preparation Notes (Mayar / Shady)</w:t>
      </w:r>
    </w:p>
    <w:p/>
    <w:p>
      <w:r>
        <w:t>1. Review Text Strategy</w:t>
      </w:r>
    </w:p>
    <w:p>
      <w:r>
        <w:t>- You may drop the original review text.</w:t>
      </w:r>
    </w:p>
    <w:p>
      <w:r>
        <w:t>- Select ~1000 representative reviews balanced by traveler type, city, hotel, etc.</w:t>
      </w:r>
    </w:p>
    <w:p>
      <w:r>
        <w:t>- Split into 4 equal parts (each teammate processes one).</w:t>
      </w:r>
    </w:p>
    <w:p>
      <w:r>
        <w:t>- Use ChatGPT to generate synthetic “human-like” reviews (region-specific).</w:t>
      </w:r>
    </w:p>
    <w:p>
      <w:r>
        <w:t>- These synthetic reviews are used for embeddings / RAG.</w:t>
      </w:r>
    </w:p>
    <w:p/>
    <w:p>
      <w:r>
        <w:t>------------------------------------------------------------</w:t>
      </w:r>
    </w:p>
    <w:p/>
    <w:p>
      <w:r>
        <w:t>B) Baseline KG Pipeline (Always Enabled)</w:t>
      </w:r>
    </w:p>
    <w:p/>
    <w:p>
      <w:r>
        <w:t>1. User question</w:t>
      </w:r>
    </w:p>
    <w:p>
      <w:r>
        <w:t>2. Intent classification (LLM-based or rule-based)</w:t>
      </w:r>
    </w:p>
    <w:p>
      <w:r>
        <w:t>3. Choose &amp; fill Cypher query</w:t>
      </w:r>
    </w:p>
    <w:p>
      <w:r>
        <w:t>4. Pass graph results to LLM</w:t>
      </w:r>
    </w:p>
    <w:p/>
    <w:p>
      <w:r>
        <w:t>This pipeline is always active.</w:t>
      </w:r>
    </w:p>
    <w:p/>
    <w:p>
      <w:r>
        <w:t>------------------------------------------------------------</w:t>
      </w:r>
    </w:p>
    <w:p/>
    <w:p>
      <w:r>
        <w:t>C) Baseline + RAG Combination Strategy</w:t>
      </w:r>
    </w:p>
    <w:p/>
    <w:p>
      <w:r>
        <w:t>Use RAG only when needed:</w:t>
      </w:r>
    </w:p>
    <w:p>
      <w:r>
        <w:t>1. If baseline returns no results → try RAG.</w:t>
      </w:r>
    </w:p>
    <w:p>
      <w:r>
        <w:t>2. If RAG finds similar reviews → respond with: “KG has no exact answer but here are similar results.”</w:t>
      </w:r>
    </w:p>
    <w:p>
      <w:r>
        <w:t>3. If both fail → “I do not have enough information.”</w:t>
      </w:r>
    </w:p>
    <w:p/>
    <w:p>
      <w:r>
        <w:t>------------------------------------------------------------</w:t>
      </w:r>
    </w:p>
    <w:p/>
    <w:p>
      <w:r>
        <w:t>D) Nadine’s Notes</w:t>
      </w:r>
    </w:p>
    <w:p/>
    <w:p>
      <w:r>
        <w:t>1. You can modify the dataset and add more hotels/cities.</w:t>
      </w:r>
    </w:p>
    <w:p>
      <w:r>
        <w:t>2. 10 Cypher queries required; can map 1 intent → 1 query or group queries.</w:t>
      </w:r>
    </w:p>
    <w:p>
      <w:r>
        <w:t>3. Intents must represent user goals (e.g., “I’m a low-budget traveler…”), not database operations.</w:t>
      </w:r>
    </w:p>
    <w:p>
      <w:r>
        <w:t>4. If no grounding → “I do not know the answer.”</w:t>
      </w:r>
    </w:p>
    <w:p>
      <w:r>
        <w:t>5. Select ~1000 diverse reviews and generate synthetic reviews.</w:t>
      </w:r>
    </w:p>
    <w:p/>
    <w:p>
      <w:r>
        <w:t>------------------------------------------------------------</w:t>
      </w:r>
    </w:p>
    <w:p/>
    <w:p>
      <w:r>
        <w:t>E) Two Pipelines</w:t>
      </w:r>
    </w:p>
    <w:p/>
    <w:p>
      <w:r>
        <w:t>Pipeline 1 – Baseline KG Retrieval</w:t>
      </w:r>
    </w:p>
    <w:p>
      <w:r>
        <w:t>1. Intent → 2. Select query → 3. Fill parameters → 4. Results</w:t>
      </w:r>
    </w:p>
    <w:p/>
    <w:p>
      <w:r>
        <w:t>Pipeline 2 – RAG Semantic Retrieval</w:t>
      </w:r>
    </w:p>
    <w:p>
      <w:r>
        <w:t>1. Retrieve similar reviews via embeddings</w:t>
      </w:r>
    </w:p>
    <w:p>
      <w:r>
        <w:t>2. Apply similarity threshold</w:t>
      </w:r>
    </w:p>
    <w:p>
      <w:r>
        <w:t>3. Return results only if similarity is high</w:t>
      </w:r>
    </w:p>
    <w:p/>
    <w:p>
      <w:r>
        <w:t>------------------------------------------------------------</w:t>
      </w:r>
    </w:p>
    <w:p/>
    <w:p>
      <w:r>
        <w:t>F) Decision Logic (Baseline vs RAG)</w:t>
      </w:r>
    </w:p>
    <w:p/>
    <w:p>
      <w:r>
        <w:t>Case 1: Baseline success + RAG success → combine results</w:t>
      </w:r>
    </w:p>
    <w:p>
      <w:r>
        <w:t>Case 2: Baseline fail + RAG success → “KG doesn’t contain this but here are similar reviews”</w:t>
      </w:r>
    </w:p>
    <w:p>
      <w:r>
        <w:t>Case 3: Both fail → “I do not know”</w:t>
      </w:r>
    </w:p>
    <w:p>
      <w:r>
        <w:t>Case 4: Baseline success + RAG fail → use baseline only</w:t>
      </w:r>
    </w:p>
    <w:p/>
    <w:p>
      <w:r>
        <w:t>------------------------------------------------------------</w:t>
      </w:r>
    </w:p>
    <w:p/>
    <w:p>
      <w:r>
        <w:t>G) Evaluation</w:t>
      </w:r>
    </w:p>
    <w:p/>
    <w:p>
      <w:r>
        <w:t>Quantitative:</w:t>
      </w:r>
    </w:p>
    <w:p>
      <w:r>
        <w:t>- LLM accuracy when correct KG nodes exist</w:t>
      </w:r>
    </w:p>
    <w:p>
      <w:r>
        <w:t>- Consistency</w:t>
      </w:r>
    </w:p>
    <w:p>
      <w:r>
        <w:t>- Instruction following</w:t>
      </w:r>
    </w:p>
    <w:p>
      <w:r>
        <w:t>- Correct extraction of graph info</w:t>
      </w:r>
    </w:p>
    <w:p/>
    <w:p>
      <w:r>
        <w:t>Qualitative:</w:t>
      </w:r>
    </w:p>
    <w:p>
      <w:r>
        <w:t>- Relevance to user intent</w:t>
      </w:r>
    </w:p>
    <w:p>
      <w:r>
        <w:t>- Correct use of context</w:t>
      </w:r>
    </w:p>
    <w:p>
      <w:r>
        <w:t>- Hallucination behavior</w:t>
      </w:r>
    </w:p>
    <w:p>
      <w:r>
        <w:t>- Effect of prompt order</w:t>
      </w:r>
    </w:p>
    <w:p/>
    <w:p>
      <w:r>
        <w:t>------------------------------------------------------------</w:t>
      </w:r>
    </w:p>
    <w:p/>
    <w:p>
      <w:r>
        <w:t>H) Documentation Requirements</w:t>
      </w:r>
    </w:p>
    <w:p/>
    <w:p>
      <w:r>
        <w:t>- Save all experiments</w:t>
      </w:r>
    </w:p>
    <w:p>
      <w:r>
        <w:t>- Record thresholds, embedding tests, failures, limitations</w:t>
      </w:r>
    </w:p>
    <w:p>
      <w:r>
        <w:t>- Document intent classification limitations</w:t>
      </w:r>
    </w:p>
    <w:p>
      <w:r>
        <w:t>- Upload everything cleanly to GitHub</w:t>
      </w:r>
    </w:p>
    <w:p/>
    <w:p>
      <w:r>
        <w:t>------------------------------------------------------------</w:t>
      </w:r>
    </w:p>
    <w:p/>
    <w:p>
      <w:r>
        <w:t>I) Required Model Comparisons</w:t>
      </w:r>
    </w:p>
    <w:p/>
    <w:p>
      <w:r>
        <w:t>1. Two embedding models:</w:t>
      </w:r>
    </w:p>
    <w:p>
      <w:r>
        <w:t xml:space="preserve">   - Compare quality, speed, stability</w:t>
      </w:r>
    </w:p>
    <w:p>
      <w:r>
        <w:t xml:space="preserve">   - Choose one final model</w:t>
      </w:r>
    </w:p>
    <w:p/>
    <w:p>
      <w:r>
        <w:t>2. Three LLMs:</w:t>
      </w:r>
    </w:p>
    <w:p>
      <w:r>
        <w:t xml:space="preserve">   - Compare accuracy, hallucination, speed</w:t>
      </w:r>
    </w:p>
    <w:p>
      <w:r>
        <w:t xml:space="preserve">   - Choose one final generator</w:t>
      </w:r>
    </w:p>
    <w:p/>
    <w:p>
      <w:r>
        <w:t>------------------------------------------------------------</w:t>
      </w:r>
    </w:p>
    <w:p/>
    <w:p>
      <w:r>
        <w:t>J) Final System Must Include</w:t>
      </w:r>
    </w:p>
    <w:p/>
    <w:p>
      <w:r>
        <w:t>- LLM intent classification</w:t>
      </w:r>
    </w:p>
    <w:p>
      <w:r>
        <w:t>- Entity extraction</w:t>
      </w:r>
    </w:p>
    <w:p>
      <w:r>
        <w:t>- 10 Cypher queries</w:t>
      </w:r>
    </w:p>
    <w:p>
      <w:r>
        <w:t>- Baseline KG retrieval</w:t>
      </w:r>
    </w:p>
    <w:p>
      <w:r>
        <w:t>- Embedding retrieval</w:t>
      </w:r>
    </w:p>
    <w:p>
      <w:r>
        <w:t>- Decision logic between pipelines</w:t>
      </w:r>
    </w:p>
    <w:p>
      <w:r>
        <w:t>- LLM answer generation</w:t>
      </w:r>
    </w:p>
    <w:p>
      <w:r>
        <w:t>- Model comparisons (LLMs + embeddings)</w:t>
      </w:r>
    </w:p>
    <w:p>
      <w:r>
        <w:t>- Streamlit UI</w:t>
      </w:r>
    </w:p>
    <w:p>
      <w:r>
        <w:t>- Evaluation (quantitative + qualitative)</w:t>
      </w:r>
    </w:p>
    <w:p>
      <w:r>
        <w:t>- Documentation + limitations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